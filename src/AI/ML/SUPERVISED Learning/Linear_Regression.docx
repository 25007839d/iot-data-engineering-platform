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Linear Regression - Complete Learning Handbook</w:t>
      </w:r>
    </w:p>
    <w:p>
      <w:pPr>
        <w:pStyle w:val="Heading1"/>
      </w:pPr>
      <w:r>
        <w:t>1. Definition</w:t>
      </w:r>
    </w:p>
    <w:p>
      <w:r>
        <w:t>Linear Regression is a supervised machine learning algorithm used to predict continuous numerical values by fitting the best straight line between input (X) and output (Y).</w:t>
      </w:r>
    </w:p>
    <w:p>
      <w:pPr>
        <w:pStyle w:val="Heading1"/>
      </w:pPr>
      <w:r>
        <w:t>2. Category</w:t>
      </w:r>
    </w:p>
    <w:p>
      <w:r>
        <w:t>Machine Learning &gt; Supervised Learning &gt; Regression</w:t>
      </w:r>
    </w:p>
    <w:p>
      <w:pPr>
        <w:pStyle w:val="Heading1"/>
      </w:pPr>
      <w:r>
        <w:t>3. Use Cases</w:t>
      </w:r>
    </w:p>
    <w:p>
      <w:r>
        <w:t>House Price Prediction</w:t>
        <w:br/>
        <w:t>Salary Prediction</w:t>
        <w:br/>
        <w:t>Sales Forecasting</w:t>
        <w:br/>
        <w:t>Demand Forecasting</w:t>
      </w:r>
    </w:p>
    <w:p>
      <w:pPr>
        <w:pStyle w:val="Heading1"/>
      </w:pPr>
      <w:r>
        <w:t>4. Business Problem</w:t>
      </w:r>
    </w:p>
    <w:p>
      <w:r>
        <w:t>Predict Pizza Price based on Pizza Diameter.</w:t>
      </w:r>
    </w:p>
    <w:p>
      <w:pPr>
        <w:pStyle w:val="Heading1"/>
      </w:pPr>
      <w:r>
        <w:t>5. Formula</w:t>
      </w:r>
    </w:p>
    <w:p>
      <w:r>
        <w:t>Y = mX + b</w:t>
      </w:r>
    </w:p>
    <w:p>
      <w:pPr>
        <w:pStyle w:val="Heading1"/>
      </w:pPr>
      <w:r>
        <w:t>6. Formula Components</w:t>
      </w:r>
    </w:p>
    <w:p>
      <w:r>
        <w:t>Y = Dependent Variable</w:t>
        <w:br/>
        <w:t>X = Independent Variable</w:t>
        <w:br/>
        <w:t>m = Slope</w:t>
        <w:br/>
        <w:t>b = Intercept</w:t>
      </w:r>
    </w:p>
    <w:p>
      <w:pPr>
        <w:pStyle w:val="Heading1"/>
      </w:pPr>
      <w:r>
        <w:t>7. Formula Naming</w:t>
      </w:r>
    </w:p>
    <w:p>
      <w:r>
        <w:t>Σ(X−X̄)(Y−Ȳ) = Sum of Cross Products (Covariance Numerator)</w:t>
        <w:br/>
        <w:t>Σ(X−X̄)^2 = Sum of Squared Deviations of X (Variance Denominator)</w:t>
        <w:br/>
        <w:t>m = Σ(X−X̄)(Y−Ȳ) / Σ(X−X̄)^2 = Slope Formula</w:t>
        <w:br/>
        <w:t>b = Ȳ − mX̄ = Intercept Formula</w:t>
      </w:r>
    </w:p>
    <w:p>
      <w:pPr>
        <w:pStyle w:val="Heading1"/>
      </w:pPr>
      <w:r>
        <w:t>8.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Diameter (X)</w:t>
            </w:r>
          </w:p>
        </w:tc>
        <w:tc>
          <w:tcPr>
            <w:tcW w:type="dxa" w:w="4320"/>
          </w:tcPr>
          <w:p>
            <w:r>
              <w:t>Price (Y)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</w:pPr>
      <w:r>
        <w:t>9. Manual Calculation</w:t>
      </w:r>
    </w:p>
    <w:p>
      <w:r>
        <w:t>Mean(X)=(8+10+12)/3=10</w:t>
      </w:r>
    </w:p>
    <w:p>
      <w:r>
        <w:t>Mean(Y)=(10+13+16)/3=13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X-X̄</w:t>
            </w:r>
          </w:p>
        </w:tc>
        <w:tc>
          <w:tcPr>
            <w:tcW w:type="dxa" w:w="1728"/>
          </w:tcPr>
          <w:p>
            <w:r>
              <w:t>Y-Ȳ</w:t>
            </w:r>
          </w:p>
        </w:tc>
        <w:tc>
          <w:tcPr>
            <w:tcW w:type="dxa" w:w="1728"/>
          </w:tcPr>
          <w:p>
            <w:r>
              <w:t>(X-X̄)(Y-Ȳ)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-2</w:t>
            </w:r>
          </w:p>
        </w:tc>
        <w:tc>
          <w:tcPr>
            <w:tcW w:type="dxa" w:w="1728"/>
          </w:tcPr>
          <w:p>
            <w:r>
              <w:t>-3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>
      <w:r>
        <w:t>Σ(X−X̄)(Y−Ȳ)=12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X-X̄</w:t>
            </w:r>
          </w:p>
        </w:tc>
        <w:tc>
          <w:tcPr>
            <w:tcW w:type="dxa" w:w="4320"/>
          </w:tcPr>
          <w:p>
            <w:r>
              <w:t>(X-X̄)^2</w:t>
            </w:r>
          </w:p>
        </w:tc>
      </w:tr>
      <w:tr>
        <w:tc>
          <w:tcPr>
            <w:tcW w:type="dxa" w:w="4320"/>
          </w:tcPr>
          <w:p>
            <w:r>
              <w:t>-2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r>
        <w:t>Σ(X−X̄)^2=8</w:t>
      </w:r>
    </w:p>
    <w:p>
      <w:r>
        <w:t>Slope (m)=12/8=1.5</w:t>
      </w:r>
    </w:p>
    <w:p>
      <w:r>
        <w:t>Intercept (b)=13-(1.5×10)=-2</w:t>
      </w:r>
    </w:p>
    <w:p>
      <w:r>
        <w:t>Final Equation: Y = 1.5X - 2</w:t>
      </w:r>
    </w:p>
    <w:p>
      <w:pPr>
        <w:pStyle w:val="Heading1"/>
      </w:pPr>
      <w:r>
        <w:t>10. Prediction Example</w:t>
      </w:r>
    </w:p>
    <w:p>
      <w:r>
        <w:t>For X=20</w:t>
      </w:r>
    </w:p>
    <w:p>
      <w:r>
        <w:t>Y = 1.5(20)-2 = 28</w:t>
      </w:r>
    </w:p>
    <w:p>
      <w:pPr>
        <w:pStyle w:val="Heading1"/>
      </w:pPr>
      <w:r>
        <w:t>11. Graph Visualization</w:t>
      </w:r>
    </w:p>
    <w:p>
      <w:r>
        <w:drawing>
          <wp:inline xmlns:a="http://schemas.openxmlformats.org/drawingml/2006/main" xmlns:pic="http://schemas.openxmlformats.org/drawingml/2006/picture">
            <wp:extent cx="4572000" cy="3296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regression_handbook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9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Python Implementation (Manual)</w:t>
      </w:r>
    </w:p>
    <w:p>
      <w:r>
        <w:t>X=[8,10,12]</w:t>
        <w:br/>
        <w:t>Y=[10,13,16]</w:t>
        <w:br/>
        <w:br/>
        <w:t>x_mean=sum(X)/len(X)</w:t>
        <w:br/>
        <w:t>y_mean=sum(Y)/len(Y)</w:t>
        <w:br/>
        <w:br/>
        <w:t>x_dev=[x-x_mean for x in X]</w:t>
        <w:br/>
        <w:t>y_dev=[y-y_mean for y in Y]</w:t>
        <w:br/>
        <w:br/>
        <w:t>cross=sum(dx*dy for dx,dy in zip(x_dev,y_dev))</w:t>
        <w:br/>
        <w:t>sq=sum(dx**2 for dx in x_dev)</w:t>
        <w:br/>
        <w:br/>
        <w:t>m=cross/sq</w:t>
        <w:br/>
        <w:t>b=y_mean-(m*x_mean)</w:t>
        <w:br/>
        <w:br/>
        <w:t>prediction=m*20+b</w:t>
        <w:br/>
        <w:br/>
        <w:t>print(m,b,prediction)</w:t>
      </w:r>
    </w:p>
    <w:p>
      <w:pPr>
        <w:pStyle w:val="Heading1"/>
      </w:pPr>
      <w:r>
        <w:t>13. Python Implementation (Industry Standard - sklearn)</w:t>
      </w:r>
    </w:p>
    <w:p>
      <w:r>
        <w:t>import numpy as np</w:t>
        <w:br/>
        <w:t>from sklearn.linear_model import LinearRegression</w:t>
        <w:br/>
        <w:br/>
        <w:t>X=np.array([[8],[10],[12]])</w:t>
        <w:br/>
        <w:t>Y=np.array([10,13,16])</w:t>
        <w:br/>
        <w:br/>
        <w:t>model=LinearRegression()</w:t>
        <w:br/>
        <w:t>model.fit(X,Y)</w:t>
        <w:br/>
        <w:br/>
        <w:t>prediction=model.predict([[20]])</w:t>
        <w:br/>
        <w:br/>
        <w:t>print(model.coef_)</w:t>
        <w:br/>
        <w:t>print(model.intercept_)</w:t>
        <w:br/>
        <w:t>print(prediction)</w:t>
      </w:r>
    </w:p>
    <w:p>
      <w:pPr>
        <w:pStyle w:val="Heading1"/>
      </w:pPr>
      <w:r>
        <w:t>14. Interview Questions</w:t>
      </w:r>
    </w:p>
    <w:p>
      <w:r>
        <w:t>1. What is Linear Regression?</w:t>
        <w:br/>
        <w:t>2. What is Slope?</w:t>
        <w:br/>
        <w:t>3. What is Intercept?</w:t>
        <w:br/>
        <w:t>4. Why do we calculate Mean?</w:t>
        <w:br/>
        <w:t>5. What are assumptions of Linear Regression?</w:t>
        <w:br/>
        <w:t>6. What are advantages and limitations?</w:t>
      </w:r>
    </w:p>
    <w:p>
      <w:pPr>
        <w:pStyle w:val="Heading1"/>
      </w:pPr>
      <w:r>
        <w:t>15. Advantages</w:t>
      </w:r>
    </w:p>
    <w:p>
      <w:r>
        <w:t>Easy to understand</w:t>
        <w:br/>
        <w:t>Fast to train</w:t>
        <w:br/>
        <w:t>Highly interpretable</w:t>
      </w:r>
    </w:p>
    <w:p>
      <w:pPr>
        <w:pStyle w:val="Heading1"/>
      </w:pPr>
      <w:r>
        <w:t>16. Limitations</w:t>
      </w:r>
    </w:p>
    <w:p>
      <w:r>
        <w:t>Works best on linear relationships</w:t>
        <w:br/>
        <w:t>Sensitive to outliers</w:t>
      </w:r>
    </w:p>
    <w:p>
      <w:pPr>
        <w:pStyle w:val="Heading1"/>
      </w:pPr>
      <w:r>
        <w:t>17. Project Flow</w:t>
      </w:r>
    </w:p>
    <w:p>
      <w:r>
        <w:t>Data Collection → Data Cleaning → Feature Engineering → Linear Regression → Prediction → API/Dashboard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