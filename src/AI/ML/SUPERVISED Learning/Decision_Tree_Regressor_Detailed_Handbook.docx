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Decision Tree Regressor - Complete Learning Handbook</w:t>
      </w:r>
    </w:p>
    <w:p>
      <w:pPr>
        <w:pStyle w:val="Heading1"/>
      </w:pPr>
      <w:r>
        <w:t>Definition</w:t>
      </w:r>
    </w:p>
    <w:p>
      <w:r>
        <w:t>Decision Tree Regressor is a supervised machine learning algorithm that predicts continuous values by recursively splitting data into smaller groups based on decision rules.</w:t>
      </w:r>
    </w:p>
    <w:p>
      <w:pPr>
        <w:pStyle w:val="Heading1"/>
      </w:pPr>
      <w:r>
        <w:t>Category</w:t>
      </w:r>
    </w:p>
    <w:p>
      <w:r>
        <w:t>Machine Learning &gt; Supervised Learning &gt; Regression</w:t>
      </w:r>
    </w:p>
    <w:p>
      <w:pPr>
        <w:pStyle w:val="Heading1"/>
      </w:pPr>
      <w:r>
        <w:t>Why Use It?</w:t>
      </w:r>
    </w:p>
    <w:p>
      <w:r>
        <w:t>Used when relationships are non-linear and cannot be represented by a straight line.</w:t>
      </w:r>
    </w:p>
    <w:p>
      <w:pPr>
        <w:pStyle w:val="Heading1"/>
      </w:pPr>
      <w:r>
        <w:t>Key Components</w:t>
      </w:r>
    </w:p>
    <w:p>
      <w:r>
        <w:t>Root Node, Internal Node, Split, Branch, Leaf Node</w:t>
      </w:r>
    </w:p>
    <w:p>
      <w:pPr>
        <w:pStyle w:val="Heading1"/>
      </w:pPr>
      <w:r>
        <w:t>Use Cases</w:t>
      </w:r>
    </w:p>
    <w:p>
      <w:r>
        <w:t>House Price Prediction, Revenue Forecasting, Demand Forecasting, Energy Consumption Prediction</w:t>
      </w:r>
    </w:p>
    <w:p>
      <w:pPr>
        <w:pStyle w:val="Heading1"/>
      </w:pPr>
      <w:r>
        <w:t>Tree Structure</w:t>
      </w:r>
    </w:p>
    <w:p>
      <w:r>
        <w:br/>
        <w:t>Root Node</w:t>
        <w:br/>
        <w:t xml:space="preserve">   |</w:t>
        <w:br/>
        <w:t>Feature &lt; Value?</w:t>
        <w:br/>
        <w:t xml:space="preserve">   |</w:t>
        <w:br/>
        <w:t xml:space="preserve"> Yes        No</w:t>
        <w:br/>
        <w:t xml:space="preserve">  |          |</w:t>
        <w:br/>
        <w:t>Leaf A    Leaf B</w:t>
        <w:br/>
      </w:r>
    </w:p>
    <w:p>
      <w:pPr>
        <w:pStyle w:val="Heading1"/>
      </w:pPr>
      <w:r>
        <w:t>Formula Naming</w:t>
      </w:r>
    </w:p>
    <w:p>
      <w:r>
        <w:br/>
        <w:t>1. MSE (Mean Squared Error)</w:t>
        <w:br/>
        <w:t xml:space="preserve">   MSE = Average of Squared Errors</w:t>
        <w:br/>
        <w:br/>
        <w:t>2. Variance</w:t>
        <w:br/>
        <w:t xml:space="preserve">   Measures spread of target values.</w:t>
        <w:br/>
        <w:br/>
        <w:t>3. Variance Reduction</w:t>
        <w:br/>
        <w:t xml:space="preserve">   Used to select best split.</w:t>
        <w:br/>
        <w:br/>
        <w:t>4. Prediction</w:t>
        <w:br/>
        <w:t xml:space="preserve">   Prediction = Mean value of records in leaf node.</w:t>
        <w:br/>
      </w:r>
    </w:p>
    <w:p>
      <w:pPr>
        <w:pStyle w:val="Heading1"/>
      </w:pPr>
      <w:r>
        <w:t>Sample Dataset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House Size</w:t>
            </w:r>
          </w:p>
        </w:tc>
        <w:tc>
          <w:tcPr>
            <w:tcW w:type="dxa" w:w="4320"/>
          </w:tcPr>
          <w:p>
            <w:r>
              <w:t>Price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28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45</w:t>
            </w:r>
          </w:p>
        </w:tc>
      </w:tr>
    </w:tbl>
    <w:p>
      <w:pPr>
        <w:pStyle w:val="Heading1"/>
      </w:pPr>
      <w:r>
        <w:t>Manual Split Calculation</w:t>
      </w:r>
    </w:p>
    <w:p>
      <w:r>
        <w:br/>
        <w:t>Assume split at House Size &lt;= 3</w:t>
        <w:br/>
        <w:br/>
        <w:t>Left Group Prices:</w:t>
        <w:br/>
        <w:t>10,12,25</w:t>
        <w:br/>
        <w:br/>
        <w:t>Right Group Prices:</w:t>
        <w:br/>
        <w:t>28,40,45</w:t>
        <w:br/>
        <w:br/>
        <w:t>Tree evaluates which split reduces variance most.</w:t>
        <w:br/>
        <w:t>Best variance reduction becomes selected split.</w:t>
        <w:br/>
      </w:r>
    </w:p>
    <w:p>
      <w:pPr>
        <w:pStyle w:val="Heading1"/>
      </w:pPr>
      <w:r>
        <w:t>Prediction Logic</w:t>
      </w:r>
    </w:p>
    <w:p>
      <w:r>
        <w:br/>
        <w:t>New Record:</w:t>
        <w:br/>
        <w:t>House Size = 2.5</w:t>
        <w:br/>
        <w:br/>
        <w:t>Rule:</w:t>
        <w:br/>
        <w:t>House Size &lt;= 3</w:t>
        <w:br/>
        <w:br/>
        <w:t>Falls into Left Leaf</w:t>
        <w:br/>
        <w:br/>
        <w:t>Prediction = Mean(10,12,25)</w:t>
        <w:br/>
        <w:t>= 15.67</w:t>
        <w:br/>
      </w:r>
    </w:p>
    <w:p>
      <w:pPr>
        <w:pStyle w:val="Heading1"/>
      </w:pPr>
      <w:r>
        <w:t>Graph Visualization</w:t>
      </w:r>
    </w:p>
    <w:p>
      <w:r>
        <w:drawing>
          <wp:inline xmlns:a="http://schemas.openxmlformats.org/drawingml/2006/main" xmlns:pic="http://schemas.openxmlformats.org/drawingml/2006/picture">
            <wp:extent cx="4572000" cy="33837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ision_tree_regressor_grap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83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Python Implementation - Manual Understanding</w:t>
      </w:r>
    </w:p>
    <w:p>
      <w:r>
        <w:br/>
        <w:t># Concept</w:t>
        <w:br/>
        <w:t>1. Select feature</w:t>
        <w:br/>
        <w:t>2. Try multiple split points</w:t>
        <w:br/>
        <w:t>3. Calculate variance reduction</w:t>
        <w:br/>
        <w:t>4. Choose best split</w:t>
        <w:br/>
        <w:t>5. Repeat recursively</w:t>
        <w:br/>
        <w:t>6. Leaf node stores average target value</w:t>
        <w:br/>
      </w:r>
    </w:p>
    <w:p>
      <w:pPr>
        <w:pStyle w:val="Heading1"/>
      </w:pPr>
      <w:r>
        <w:t>Python Implementation - sklearn</w:t>
      </w:r>
    </w:p>
    <w:p>
      <w:r>
        <w:br/>
        <w:t>from sklearn.tree import DecisionTreeRegressor</w:t>
        <w:br/>
        <w:br/>
        <w:t>X=[[1],[2],[3],[4],[5],[6]]</w:t>
        <w:br/>
        <w:t>y=[10,12,25,28,40,45]</w:t>
        <w:br/>
        <w:br/>
        <w:t>model=DecisionTreeRegressor(max_depth=2)</w:t>
        <w:br/>
        <w:br/>
        <w:t>model.fit(X,y)</w:t>
        <w:br/>
        <w:br/>
        <w:t>prediction=model.predict([[3.5]])</w:t>
        <w:br/>
        <w:br/>
        <w:t>print(prediction)</w:t>
        <w:br/>
      </w:r>
    </w:p>
    <w:p>
      <w:pPr>
        <w:pStyle w:val="Heading1"/>
      </w:pPr>
      <w:r>
        <w:t>Important Hyperparameters</w:t>
      </w:r>
    </w:p>
    <w:p>
      <w:r>
        <w:br/>
        <w:t>max_depth</w:t>
        <w:br/>
        <w:t>min_samples_split</w:t>
        <w:br/>
        <w:t>min_samples_leaf</w:t>
        <w:br/>
        <w:t>max_features</w:t>
        <w:br/>
        <w:t>criterion</w:t>
        <w:br/>
      </w:r>
    </w:p>
    <w:p>
      <w:pPr>
        <w:pStyle w:val="Heading1"/>
      </w:pPr>
      <w:r>
        <w:t>Advantages</w:t>
      </w:r>
    </w:p>
    <w:p>
      <w:r>
        <w:br/>
        <w:t>Handles non-linear data</w:t>
        <w:br/>
        <w:t>Easy to understand</w:t>
        <w:br/>
        <w:t>No feature scaling required</w:t>
        <w:br/>
      </w:r>
    </w:p>
    <w:p>
      <w:pPr>
        <w:pStyle w:val="Heading1"/>
      </w:pPr>
      <w:r>
        <w:t>Limitations</w:t>
      </w:r>
    </w:p>
    <w:p>
      <w:r>
        <w:br/>
        <w:t>Can overfit</w:t>
        <w:br/>
        <w:t>Sensitive to small data changes</w:t>
        <w:br/>
        <w:t>Lower accuracy than ensembles</w:t>
        <w:br/>
      </w:r>
    </w:p>
    <w:p>
      <w:pPr>
        <w:pStyle w:val="Heading1"/>
      </w:pPr>
      <w:r>
        <w:t>Interview Questions</w:t>
      </w:r>
    </w:p>
    <w:p>
      <w:r>
        <w:br/>
        <w:t>1. What is Decision Tree Regressor?</w:t>
        <w:br/>
        <w:t>2. What is a leaf node?</w:t>
        <w:br/>
        <w:t>3. How does a tree choose a split?</w:t>
        <w:br/>
        <w:t>4. What is variance reduction?</w:t>
        <w:br/>
        <w:t>5. Why does overfitting happen?</w:t>
        <w:br/>
        <w:t>6. Difference between Linear Regression and Decision Tree Regressor?</w:t>
        <w:br/>
      </w:r>
    </w:p>
    <w:p>
      <w:pPr>
        <w:pStyle w:val="Heading1"/>
      </w:pPr>
      <w:r>
        <w:t>Project Flow</w:t>
      </w:r>
    </w:p>
    <w:p>
      <w:r>
        <w:br/>
        <w:t>Raw Data</w:t>
        <w:br/>
        <w:t xml:space="preserve">   ↓</w:t>
        <w:br/>
        <w:t>Feature Engineering</w:t>
        <w:br/>
        <w:t xml:space="preserve">   ↓</w:t>
        <w:br/>
        <w:t>Decision Tree Regressor</w:t>
        <w:br/>
        <w:t xml:space="preserve">   ↓</w:t>
        <w:br/>
        <w:t>Prediction</w:t>
        <w:br/>
        <w:t xml:space="preserve">   ↓</w:t>
        <w:br/>
        <w:t>API / Dashboard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