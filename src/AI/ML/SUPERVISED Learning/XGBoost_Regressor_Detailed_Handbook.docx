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XGBoost Regressor - Detailed Learning Handbook</w:t>
      </w:r>
    </w:p>
    <w:p>
      <w:pPr>
        <w:pStyle w:val="Heading1"/>
      </w:pPr>
      <w:r>
        <w:t>Definition</w:t>
      </w:r>
    </w:p>
    <w:p>
      <w:r>
        <w:t>XGBoost Regressor is a boosting algorithm that builds trees sequentially. Each new tree learns from previous prediction errors (residuals).</w:t>
      </w:r>
    </w:p>
    <w:p>
      <w:pPr>
        <w:pStyle w:val="Heading1"/>
      </w:pPr>
      <w:r>
        <w:t>Category</w:t>
      </w:r>
    </w:p>
    <w:p>
      <w:r>
        <w:t>Machine Learning &gt; Supervised Learning &gt; Regression</w:t>
      </w:r>
    </w:p>
    <w:p>
      <w:pPr>
        <w:pStyle w:val="Heading1"/>
      </w:pPr>
      <w:r>
        <w:t>Use Cases</w:t>
      </w:r>
    </w:p>
    <w:p>
      <w:r>
        <w:t>House Price Prediction</w:t>
        <w:br/>
        <w:t>Demand Forecasting</w:t>
        <w:br/>
        <w:t>Sales Prediction</w:t>
        <w:br/>
        <w:t>Risk Scoring</w:t>
      </w:r>
    </w:p>
    <w:p>
      <w:pPr>
        <w:pStyle w:val="Heading1"/>
      </w:pPr>
      <w:r>
        <w:t>Core Concept</w:t>
      </w:r>
    </w:p>
    <w:p>
      <w:r>
        <w:t>Boosting</w:t>
      </w:r>
    </w:p>
    <w:p>
      <w:pPr>
        <w:pStyle w:val="Heading1"/>
      </w:pPr>
      <w:r>
        <w:t>Sample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X</w:t>
            </w:r>
          </w:p>
        </w:tc>
        <w:tc>
          <w:tcPr>
            <w:tcW w:type="dxa" w:w="4320"/>
          </w:tcPr>
          <w:p>
            <w:r>
              <w:t>Target Y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</w:tbl>
    <w:p>
      <w:pPr>
        <w:pStyle w:val="Heading1"/>
      </w:pPr>
      <w:r>
        <w:t>Residual Calculation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Actual</w:t>
            </w:r>
          </w:p>
        </w:tc>
        <w:tc>
          <w:tcPr>
            <w:tcW w:type="dxa" w:w="2880"/>
          </w:tcPr>
          <w:p>
            <w:r>
              <w:t>Prediction</w:t>
            </w:r>
          </w:p>
        </w:tc>
        <w:tc>
          <w:tcPr>
            <w:tcW w:type="dxa" w:w="2880"/>
          </w:tcPr>
          <w:p>
            <w:r>
              <w:t>Residual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p>
      <w:pPr>
        <w:pStyle w:val="Heading1"/>
      </w:pPr>
      <w:r>
        <w:t>Graph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3003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oost_Regressor_Detailed_Handboo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03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Python Implementation</w:t>
      </w:r>
    </w:p>
    <w:p>
      <w:r>
        <w:t>from xgboost import XGBRegressor</w:t>
        <w:br/>
        <w:br/>
        <w:t>X=[[1],[2],[3],[4],[5],[6]]</w:t>
        <w:br/>
        <w:t>y=[10,12,25,28,40,45]</w:t>
        <w:br/>
        <w:br/>
        <w:t>model=XGBRegressor(n_estimators=100,max_depth=3,learning_rate=0.1)</w:t>
        <w:br/>
        <w:t>model.fit(X,y)</w:t>
        <w:br/>
        <w:br/>
        <w:t>prediction=model.predict([[3.5]])</w:t>
        <w:br/>
        <w:t>print(prediction)</w:t>
      </w:r>
    </w:p>
    <w:p>
      <w:pPr>
        <w:pStyle w:val="Heading1"/>
      </w:pPr>
      <w:r>
        <w:t>Important Hyperparameters</w:t>
      </w:r>
    </w:p>
    <w:p>
      <w:r>
        <w:t>n_estimators</w:t>
        <w:br/>
        <w:t>max_depth</w:t>
        <w:br/>
        <w:t>learning_rate</w:t>
        <w:br/>
        <w:t>subsample</w:t>
        <w:br/>
        <w:t>colsample_bytree</w:t>
      </w:r>
    </w:p>
    <w:p>
      <w:pPr>
        <w:pStyle w:val="Heading1"/>
      </w:pPr>
      <w:r>
        <w:t>Advantages</w:t>
      </w:r>
    </w:p>
    <w:p>
      <w:r>
        <w:t>High accuracy</w:t>
        <w:br/>
        <w:t>Handles non-linear data</w:t>
        <w:br/>
        <w:t>Works with large datasets</w:t>
      </w:r>
    </w:p>
    <w:p>
      <w:pPr>
        <w:pStyle w:val="Heading1"/>
      </w:pPr>
      <w:r>
        <w:t>Limitations</w:t>
      </w:r>
    </w:p>
    <w:p>
      <w:r>
        <w:t>More computationally expensive than Linear Regression</w:t>
      </w:r>
    </w:p>
    <w:p>
      <w:pPr>
        <w:pStyle w:val="Heading1"/>
      </w:pPr>
      <w:r>
        <w:t>Interview Questions</w:t>
      </w:r>
    </w:p>
    <w:p>
      <w:r>
        <w:t>What is it?</w:t>
        <w:br/>
        <w:t>Why use it?</w:t>
        <w:br/>
        <w:t>Difference from Decision Tree?</w:t>
        <w:br/>
        <w:t>Important hyperparameters?</w:t>
        <w:br/>
        <w:t>Real-world use cases?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