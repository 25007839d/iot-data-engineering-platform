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Polynomial Regression - Complete Handbook</w:t>
      </w:r>
    </w:p>
    <w:p>
      <w:pPr>
        <w:pStyle w:val="Heading1"/>
      </w:pPr>
      <w:r>
        <w:t>Definition</w:t>
      </w:r>
    </w:p>
    <w:p>
      <w:r>
        <w:t>Polynomial Regression is a supervised learning regression algorithm used when the relationship between X and Y is non-linear. It fits a curved line instead of a straight line.</w:t>
      </w:r>
    </w:p>
    <w:p>
      <w:pPr>
        <w:pStyle w:val="Heading1"/>
      </w:pPr>
      <w:r>
        <w:t>Category</w:t>
      </w:r>
    </w:p>
    <w:p>
      <w:r>
        <w:t>Machine Learning &gt; Supervised Learning &gt; Regression</w:t>
      </w:r>
    </w:p>
    <w:p>
      <w:pPr>
        <w:pStyle w:val="Heading1"/>
      </w:pPr>
      <w:r>
        <w:t>Use Cases</w:t>
      </w:r>
    </w:p>
    <w:p>
      <w:r>
        <w:t>Sales Growth Forecasting</w:t>
        <w:br/>
        <w:t>Population Growth</w:t>
        <w:br/>
        <w:t>Demand Forecasting</w:t>
        <w:br/>
        <w:t>Temperature Trends</w:t>
      </w:r>
    </w:p>
    <w:p>
      <w:pPr>
        <w:pStyle w:val="Heading1"/>
      </w:pPr>
      <w:r>
        <w:t>Business Problem</w:t>
      </w:r>
    </w:p>
    <w:p>
      <w:r>
        <w:t>Predict sales when growth is non-linear.</w:t>
      </w:r>
    </w:p>
    <w:p>
      <w:pPr>
        <w:pStyle w:val="Heading1"/>
      </w:pPr>
      <w:r>
        <w:t>Formula</w:t>
      </w:r>
    </w:p>
    <w:p>
      <w:r>
        <w:t>Y = b0 + b1X + b2X² + ... + bnXⁿ</w:t>
      </w:r>
    </w:p>
    <w:p>
      <w:pPr>
        <w:pStyle w:val="Heading1"/>
      </w:pPr>
      <w:r>
        <w:t>Formula Naming</w:t>
      </w:r>
    </w:p>
    <w:p>
      <w:r>
        <w:t>b0 = Intercept</w:t>
        <w:br/>
        <w:t>b1,b2... = Polynomial Coefficients</w:t>
        <w:br/>
        <w:t>X² = Squared Feature</w:t>
        <w:br/>
        <w:t>Degree = Highest Power of X</w:t>
      </w:r>
    </w:p>
    <w:p>
      <w:pPr>
        <w:pStyle w:val="Heading1"/>
      </w:pPr>
      <w:r>
        <w:t>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Manual Calculation Concept</w:t>
      </w:r>
    </w:p>
    <w:p>
      <w:r>
        <w:t>Polynomial Regression first creates extra features such as X², X³ etc. Then Linear Regression is applied on those transformed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X²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p>
      <w:pPr>
        <w:pStyle w:val="Heading1"/>
      </w:pPr>
      <w:r>
        <w:t>Prediction Example</w:t>
      </w:r>
    </w:p>
    <w:p>
      <w:r>
        <w:t>For X=6, equation approximately becomes Y = X² + 1</w:t>
      </w:r>
    </w:p>
    <w:p>
      <w:r>
        <w:t>Y = 6² + 1 = 37</w:t>
      </w:r>
    </w:p>
    <w:p>
      <w:pPr>
        <w:pStyle w:val="Heading1"/>
      </w:pPr>
      <w:r>
        <w:t>Graph Visualization</w:t>
      </w:r>
    </w:p>
    <w:p>
      <w:r>
        <w:drawing>
          <wp:inline xmlns:a="http://schemas.openxmlformats.org/drawingml/2006/main" xmlns:pic="http://schemas.openxmlformats.org/drawingml/2006/picture">
            <wp:extent cx="4572000" cy="3182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nomial_regression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Python Implementation (Manual)</w:t>
      </w:r>
    </w:p>
    <w:p>
      <w:r>
        <w:t>import numpy as np</w:t>
        <w:br/>
        <w:br/>
        <w:t>X=np.array([1,2,3,4,5])</w:t>
        <w:br/>
        <w:t>Y=np.array([2,5,10,17,26])</w:t>
        <w:br/>
        <w:br/>
        <w:t>coef=np.polyfit(X,Y,2)</w:t>
        <w:br/>
        <w:t>poly=np.poly1d(coef)</w:t>
        <w:br/>
        <w:br/>
        <w:t>prediction=poly(6)</w:t>
        <w:br/>
        <w:br/>
        <w:t>print(prediction)</w:t>
        <w:br/>
      </w:r>
    </w:p>
    <w:p>
      <w:pPr>
        <w:pStyle w:val="Heading1"/>
      </w:pPr>
      <w:r>
        <w:t>Python Implementation (sklearn)</w:t>
      </w:r>
    </w:p>
    <w:p>
      <w:r>
        <w:t>from sklearn.preprocessing import PolynomialFeatures</w:t>
        <w:br/>
        <w:t>from sklearn.linear_model import LinearRegression</w:t>
        <w:br/>
        <w:t>import numpy as np</w:t>
        <w:br/>
        <w:br/>
        <w:t>X=np.array([[1],[2],[3],[4],[5]])</w:t>
        <w:br/>
        <w:t>Y=np.array([2,5,10,17,26])</w:t>
        <w:br/>
        <w:br/>
        <w:t>poly=PolynomialFeatures(degree=2)</w:t>
        <w:br/>
        <w:t>X_poly=poly.fit_transform(X)</w:t>
        <w:br/>
        <w:br/>
        <w:t>model=LinearRegression()</w:t>
        <w:br/>
        <w:t>model.fit(X_poly,Y)</w:t>
        <w:br/>
        <w:br/>
        <w:t>prediction=model.predict(poly.transform([[6]]))</w:t>
        <w:br/>
        <w:br/>
        <w:t>print(prediction)</w:t>
        <w:br/>
      </w:r>
    </w:p>
    <w:p>
      <w:pPr>
        <w:pStyle w:val="Heading1"/>
      </w:pPr>
      <w:r>
        <w:t>Interview Questions</w:t>
      </w:r>
    </w:p>
    <w:p>
      <w:r>
        <w:br/>
        <w:t>1. What is Polynomial Regression?</w:t>
        <w:br/>
        <w:t>2. Difference between Linear and Polynomial Regression?</w:t>
        <w:br/>
        <w:t>3. What is Degree in Polynomial Regression?</w:t>
        <w:br/>
        <w:t>4. When should Polynomial Regression be used?</w:t>
        <w:br/>
        <w:t>5. What are the risks of high-degree polynomials?</w:t>
        <w:br/>
      </w:r>
    </w:p>
    <w:p>
      <w:pPr>
        <w:pStyle w:val="Heading1"/>
      </w:pPr>
      <w:r>
        <w:t>Advantages</w:t>
      </w:r>
    </w:p>
    <w:p>
      <w:r>
        <w:t>Captures non-linear relationships</w:t>
        <w:br/>
        <w:t>Simple extension of Linear Regression</w:t>
      </w:r>
    </w:p>
    <w:p>
      <w:pPr>
        <w:pStyle w:val="Heading1"/>
      </w:pPr>
      <w:r>
        <w:t>Limitations</w:t>
      </w:r>
    </w:p>
    <w:p>
      <w:r>
        <w:t>Can overfit with high degree</w:t>
        <w:br/>
        <w:t>Less interpretable than Linear Regression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